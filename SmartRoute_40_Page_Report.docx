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80"/>
        <w:jc w:val="center"/>
      </w:pPr>
      <w:r>
        <w:rPr>
          <w:b/>
          <w:sz w:val="28"/>
        </w:rPr>
        <w:t>Annexure-I</w:t>
      </w:r>
    </w:p>
    <w:p>
      <w:pPr>
        <w:spacing w:line="240" w:lineRule="auto" w:after="120"/>
        <w:jc w:val="center"/>
      </w:pPr>
      <w:r>
        <w:rPr>
          <w:b/>
          <w:sz w:val="28"/>
        </w:rPr>
        <w:t>Title of the work</w:t>
      </w:r>
    </w:p>
    <w:p>
      <w:pPr>
        <w:spacing w:line="240" w:lineRule="auto" w:after="480"/>
        <w:jc w:val="center"/>
      </w:pPr>
      <w:r>
        <w:rPr>
          <w:b/>
          <w:sz w:val="28"/>
        </w:rPr>
        <w:t>SmartRoute - Intelligent Fleet Optimization Platform</w:t>
      </w:r>
    </w:p>
    <w:p>
      <w:pPr>
        <w:spacing w:line="240" w:lineRule="auto" w:after="120"/>
        <w:jc w:val="center"/>
      </w:pPr>
      <w:r>
        <w:rPr>
          <w:b/>
          <w:sz w:val="28"/>
        </w:rPr>
        <w:t>Name of the Organization/Company/Project</w:t>
      </w:r>
    </w:p>
    <w:p>
      <w:pPr>
        <w:spacing w:line="240" w:lineRule="auto" w:after="480"/>
        <w:jc w:val="center"/>
      </w:pPr>
      <w:r>
        <w:rPr>
          <w:b/>
          <w:sz w:val="28"/>
        </w:rPr>
        <w:t>Coding Spoon</w:t>
      </w:r>
    </w:p>
    <w:p>
      <w:pPr>
        <w:spacing w:line="240" w:lineRule="auto" w:after="480"/>
        <w:jc w:val="center"/>
      </w:pPr>
      <w:r>
        <w:rPr>
          <w:b/>
          <w:sz w:val="28"/>
        </w:rPr>
        <w:t>A training report</w:t>
      </w:r>
    </w:p>
    <w:p>
      <w:pPr>
        <w:spacing w:line="240" w:lineRule="auto" w:after="480"/>
        <w:jc w:val="center"/>
      </w:pPr>
      <w:r>
        <w:rPr>
          <w:b w:val="0"/>
          <w:sz w:val="24"/>
        </w:rPr>
        <w:t>Submitted in partial fulfillment of the requirements for the award of degree of</w:t>
      </w:r>
    </w:p>
    <w:p>
      <w:pPr>
        <w:spacing w:line="240" w:lineRule="auto" w:after="120"/>
        <w:jc w:val="center"/>
      </w:pPr>
      <w:r>
        <w:rPr>
          <w:b/>
          <w:sz w:val="28"/>
        </w:rPr>
        <w:t>[Your Degree Name]</w:t>
      </w:r>
    </w:p>
    <w:p>
      <w:pPr>
        <w:spacing w:line="240" w:lineRule="auto" w:after="480"/>
        <w:jc w:val="center"/>
      </w:pPr>
      <w:r>
        <w:rPr>
          <w:b/>
          <w:sz w:val="28"/>
        </w:rPr>
        <w:t>(Computer Science and Engineering)</w:t>
      </w:r>
    </w:p>
    <w:p>
      <w:pPr>
        <w:spacing w:line="240" w:lineRule="auto" w:after="480"/>
        <w:jc w:val="center"/>
      </w:pPr>
      <w:r>
        <w:rPr>
          <w:b/>
          <w:sz w:val="28"/>
        </w:rPr>
        <w:t>Submitted to</w:t>
      </w:r>
    </w:p>
    <w:p>
      <w:pPr>
        <w:spacing w:line="240" w:lineRule="auto" w:after="120"/>
        <w:jc w:val="center"/>
      </w:pPr>
      <w:r>
        <w:rPr>
          <w:b/>
          <w:sz w:val="28"/>
        </w:rPr>
        <w:t>LOVELY PROFESSIONAL UNIVERSITY</w:t>
      </w:r>
    </w:p>
    <w:p>
      <w:pPr>
        <w:spacing w:line="240" w:lineRule="auto" w:after="720"/>
        <w:jc w:val="center"/>
      </w:pPr>
      <w:r>
        <w:rPr>
          <w:b/>
          <w:sz w:val="28"/>
        </w:rPr>
        <w:t>PHAGWARA, PUNJAB</w:t>
      </w:r>
    </w:p>
    <w:p>
      <w:pPr>
        <w:spacing w:line="240" w:lineRule="auto" w:after="720"/>
        <w:jc w:val="center"/>
      </w:pPr>
      <w:r>
        <w:rPr>
          <w:b/>
          <w:sz w:val="28"/>
        </w:rPr>
        <w:t>From 01/08/2026 to [End Date]</w:t>
      </w:r>
    </w:p>
    <w:p>
      <w:pPr>
        <w:spacing w:line="240" w:lineRule="auto" w:after="480"/>
        <w:jc w:val="center"/>
      </w:pPr>
      <w:r>
        <w:rPr>
          <w:b/>
          <w:sz w:val="28"/>
        </w:rPr>
        <w:t>SUBMITTED BY</w:t>
      </w:r>
    </w:p>
    <w:p>
      <w:pPr>
        <w:spacing w:line="240" w:lineRule="auto" w:after="120"/>
        <w:jc w:val="left"/>
      </w:pPr>
      <w:r>
        <w:rPr>
          <w:b/>
          <w:sz w:val="28"/>
        </w:rPr>
        <w:t>Name of student: Tisa Biswal</w:t>
      </w:r>
    </w:p>
    <w:p>
      <w:pPr>
        <w:spacing w:line="240" w:lineRule="auto" w:after="120"/>
        <w:jc w:val="left"/>
      </w:pPr>
      <w:r>
        <w:rPr>
          <w:b/>
          <w:sz w:val="28"/>
        </w:rPr>
        <w:t>Registration Number: [Your Reg No]</w:t>
      </w:r>
    </w:p>
    <w:p>
      <w:pPr>
        <w:spacing w:line="240" w:lineRule="auto" w:after="120"/>
        <w:jc w:val="left"/>
      </w:pPr>
      <w:r>
        <w:rPr>
          <w:b/>
          <w:sz w:val="28"/>
        </w:rPr>
        <w:t>Signature of the student:</w:t>
      </w:r>
    </w:p>
    <w:p>
      <w:r>
        <w:br w:type="page"/>
      </w:r>
    </w:p>
    <w:p>
      <w:pPr>
        <w:pStyle w:val="Heading1"/>
      </w:pPr>
      <w:r>
        <w:t>Annexure-II: Student Declaration</w:t>
      </w:r>
    </w:p>
    <w:p>
      <w:r>
        <w:t>To whom so ever it may concern</w:t>
        <w:br/>
        <w:br/>
        <w:t>I, Tisa Biswal, [Your Reg No], hereby declare that the work done by me on “SmartRoute - Intelligent Fleet Optimization Platform” from August, 2026 to [End Date], is a record of original work for the partial fulfillment of the requirements for the award of the degree, [Your Degree Name].</w:t>
        <w:br/>
        <w:br/>
        <w:t>Name of the Student: Tisa Biswal</w:t>
        <w:br/>
        <w:t>Signature of the student: ________________</w:t>
        <w:br/>
        <w:t>Dated: ________________</w:t>
      </w:r>
    </w:p>
    <w:p>
      <w:r>
        <w:br w:type="page"/>
      </w:r>
    </w:p>
    <w:p>
      <w:pPr>
        <w:pStyle w:val="Heading1"/>
      </w:pPr>
      <w:r>
        <w:t>ACKNOWLEDGEMENT</w:t>
      </w:r>
    </w:p>
    <w:p>
      <w:r>
        <w:t>The culmination of this project would not have been possible without the support, guidance, and resources provided by several individuals and institutions. I would like to express my profound gratitude to all those who contributed to the successful completion of this summer training and capstone project.</w:t>
      </w:r>
    </w:p>
    <w:p>
      <w:r>
        <w:t>First and foremost, I express my deepest gratitude to Lovely Professional University (LPU), Phagwara, Punjab, for providing a robust academic curriculum, state-of-the-art infrastructure, and a conducive learning environment. The foundational knowledge acquired during my coursework played a vital role in executing this project.</w:t>
      </w:r>
    </w:p>
    <w:p>
      <w:r>
        <w:t>I extend my sincere thanks to Coding Spoon, and specifically to Mr. Krishan K Yadav, Chief Executive Officer, for designing an exceptionally rigorous and comprehensive training program in Competitive Programming and Data Structures &amp; Algorithms. The intense algorithmic problem-solving skills, mathematical logic, and code optimization techniques developed during this training were the direct catalysts for the core optimization engine of my project, SmartRoute.</w:t>
      </w:r>
    </w:p>
    <w:p>
      <w:r>
        <w:t>I am also highly indebted to my faculty mentors, project guides, and the Head of the Department (Computer Science and Engineering) at LPU for their continuous evaluation, constructive feedback, and encouragement, which helped me maintain a high standard of academic and technical integrity throughout the duration of this summer training.</w:t>
      </w:r>
    </w:p>
    <w:p>
      <w:r>
        <w:br w:type="page"/>
      </w:r>
    </w:p>
    <w:p>
      <w:pPr>
        <w:pStyle w:val="Heading1"/>
      </w:pPr>
      <w:r>
        <w:t>LIST OF CONTENTS</w:t>
      </w:r>
    </w:p>
    <w:p>
      <w:r>
        <w:t>1. Declaration by Student</w:t>
        <w:br/>
        <w:t>2. Training Certification from organization</w:t>
        <w:br/>
        <w:t>3. Acknowledgement</w:t>
        <w:br/>
        <w:t>4. Chapter-1 INTRODUCTION OF THE PROJECT UNDERTAKEN</w:t>
        <w:br/>
        <w:t>5. Chapter-2 LITERATURE REVIEW AND THEORETICAL BACKGROUND</w:t>
        <w:br/>
        <w:t>6. Chapter-3 INTRODUCTION OF THE COMPANY AND TRAINING</w:t>
        <w:br/>
        <w:t>7. Chapter-4 SYSTEM ARCHITECTURE AND METHODOLOGY</w:t>
        <w:br/>
        <w:t>8. Chapter-5 ALGORITHMIC IMPLEMENTATION</w:t>
        <w:br/>
        <w:t>9. Chapter-6 MACHINE LEARNING AND ETA PREDICTION</w:t>
        <w:br/>
        <w:t>10. Chapter-7 FULL STACK DEVELOPMENT AND CLOUD DEPLOYMENT</w:t>
        <w:br/>
        <w:t>11. Chapter-8 SOFTWARE TESTING AND QUALITY ASSURANCE</w:t>
        <w:br/>
        <w:t>12. Chapter-9 RESULTS AND DATA ANALYSIS</w:t>
        <w:br/>
        <w:t>13. Chapter-10 CONCLUSION AND FUTURE PERSPECTIVE</w:t>
        <w:br/>
        <w:t>14. References</w:t>
        <w:br/>
        <w:t>15. Appendix A: Core Algorithm Source Code</w:t>
      </w:r>
    </w:p>
    <w:p>
      <w:r>
        <w:br w:type="page"/>
      </w:r>
    </w:p>
    <w:p>
      <w:pPr>
        <w:pStyle w:val="Heading1"/>
      </w:pPr>
      <w:r>
        <w:t>Chapter-1 INTRODUCTION OF THE PROJECT UNDERTAKEN</w:t>
      </w:r>
    </w:p>
    <w:p>
      <w:pPr>
        <w:pStyle w:val="Heading2"/>
      </w:pPr>
      <w:r>
        <w:t>1.1 Overview and Background</w:t>
      </w:r>
    </w:p>
    <w:p>
      <w:r>
        <w:t>The modern logistics and supply chain industry forms the backbone of global commerce. With the exponential rise of e-commerce, food delivery platforms, and rapid-transit courier services, the demand for highly optimized last-mile delivery systems has never been greater. Companies operate fleets consisting of hundreds of vehicles tasked with delivering thousands of packages daily.</w:t>
      </w:r>
    </w:p>
    <w:p>
      <w:r>
        <w:t>However, routing these vehicles efficiently is a mathematically complex challenge. While consumer-grade mapping applications (like Google Maps) are excellent at finding the shortest path between a single origin and a single destination, they fall short when required to route a fleet of vehicles across hundreds of dynamic nodes (delivery locations) while adhering to constraints such as vehicle weight capacity, order priority, and real-time traffic conditions.</w:t>
      </w:r>
    </w:p>
    <w:p>
      <w:r>
        <w:t>This computational hurdle is known in computer science as the Vehicle Routing Problem (VRP), a generalization of the Traveling Salesperson Problem (TSP). Both problems are classified as NP-Hard, meaning that finding an absolute perfect solution becomes exponentially slower as the number of delivery stops increases.</w:t>
      </w:r>
    </w:p>
    <w:p>
      <w:r>
        <w:t>The project, titled SmartRoute – Intelligent Fleet Optimization Platform, was conceived to address this exact industry problem. It is a production-grade, full-stack web application that acts as a bridge between highly theoretical Competitive Programming algorithms (Graph Theory, Greedy algorithms, Heuristics) and real-world logistics applications.</w:t>
      </w:r>
    </w:p>
    <w:p>
      <w:pPr>
        <w:pStyle w:val="Heading2"/>
      </w:pPr>
      <w:r>
        <w:t>1.2 Problem Statement</w:t>
      </w:r>
    </w:p>
    <w:p>
      <w:r>
        <w:t>Current mid-tier logistics companies rely heavily on manual dispatching or basic geographic clustering to assign delivery routes. This manual approach results in massive inefficiencies. Vehicles are often under-loaded or over-loaded, drivers take sub-optimal crisscrossing routes, and fuel consumption is unnecessarily high. Furthermore, static ETA (Expected Time of Arrival) calculations that only rely on distance frequently fail in dense urban environments due to unpredictable traffic and weather conditions, leading to poor customer satisfaction.</w:t>
      </w:r>
    </w:p>
    <w:p>
      <w:pPr>
        <w:pStyle w:val="Heading2"/>
      </w:pPr>
      <w:r>
        <w:t>1.3 Objectives of the Work Undertaken</w:t>
      </w:r>
    </w:p>
    <w:p>
      <w:r>
        <w:t>1. Algorithmic Application: To transition abstract Data Structures and Algorithms (DSA) learned during summer training into a tangible, high-performance software architecture.</w:t>
      </w:r>
    </w:p>
    <w:p>
      <w:r>
        <w:t>2. Route Optimization: To develop a dynamic optimization engine capable of solving the Vehicle Routing Problem (VRP) by combining Graph Theory with combinatorial optimization heuristics.</w:t>
      </w:r>
    </w:p>
    <w:p>
      <w:r>
        <w:t>3. Constraint Satisfaction: To implement algorithms that strictly adhere to real-world business constraints, specifically vehicle load capacities and order priority rankings.</w:t>
      </w:r>
    </w:p>
    <w:p>
      <w:r>
        <w:t>4. Machine Learning Integration: To predict highly accurate Expected Time of Arrivals (ETAs) by utilizing Machine Learning models that factor in dynamic variables.</w:t>
      </w:r>
    </w:p>
    <w:p>
      <w:r>
        <w:t>5. End-to-End System Design: To engineer a scalable full-stack web application featuring a robust backend (Python/FastAPI), a relational database (PostgreSQL), and an interactive frontend dashboard (React.js/Leaflet).</w:t>
      </w:r>
    </w:p>
    <w:p>
      <w:pPr>
        <w:pStyle w:val="Heading2"/>
      </w:pPr>
      <w:r>
        <w:t>1.4 Scope of the Work</w:t>
      </w:r>
    </w:p>
    <w:p>
      <w:r>
        <w:t>The scope of the SmartRoute project is comprehensive, encompassing the entire Software Development Life Cycle (SDLC) from mathematical conceptualization to cloud deployment. The system components include backend infrastructure built on FastAPI, algorithmic core utilizing Dijkstra’s and A* Search, geospatial data processing via OSMnx, database management using PostgreSQL, frontend visualization via React.js, and cloud deployment using Docker, Render, and Vercel.</w:t>
      </w:r>
    </w:p>
    <w:p>
      <w:r>
        <w:br w:type="page"/>
      </w:r>
    </w:p>
    <w:p>
      <w:pPr>
        <w:pStyle w:val="Heading1"/>
      </w:pPr>
      <w:r>
        <w:t>Chapter-2 LITERATURE REVIEW AND THEORETICAL BACKGROUND</w:t>
      </w:r>
    </w:p>
    <w:p>
      <w:pPr>
        <w:pStyle w:val="Heading2"/>
      </w:pPr>
      <w:r>
        <w:t>2.1 The Traveling Salesperson Problem (TSP)</w:t>
      </w:r>
    </w:p>
    <w:p>
      <w:r>
        <w:t>The Traveling Salesperson Problem is one of the most intensively studied problems in optimization. It asks the following question: Given a list of cities and the distances between each pair of cities, what is the shortest possible route that visits each city exactly once and returns to the origin city? Because the problem is NP-Hard, the time required to solve it precisely grows factorially with the number of cities (O(N!)).</w:t>
      </w:r>
    </w:p>
    <w:p>
      <w:r>
        <w:t>Extensive research over the past six decades has focused on finding exact solutions for small instances and heuristic or metaheuristic solutions for larger instances. Early work by Held and Karp (1962) established the theoretical bounds of the TSP using dynamic programming, but practical applications in modern routing engines heavily rely on localized search heuristics like 2-Opt and 3-Opt algorithms proposed by Lin (1965).</w:t>
      </w:r>
    </w:p>
    <w:p>
      <w:pPr>
        <w:pStyle w:val="Heading2"/>
      </w:pPr>
      <w:r>
        <w:t>2.2 The Vehicle Routing Problem (VRP)</w:t>
      </w:r>
    </w:p>
    <w:p>
      <w:r>
        <w:t>First introduced by Dantzig and Ramser in 1959, the Vehicle Routing Problem is a generalization of the TSP. Instead of a single salesperson, VRP involves a fleet of vehicles originating from one or more depots to service a set of customers. The objective is to minimize the total route cost (distance or time) while satisfying various constraints, such as vehicle capacity (Capacitated VRP or CVRP) and time windows (VRPTW).</w:t>
      </w:r>
    </w:p>
    <w:p>
      <w:r>
        <w:t>Modern logistics networks, such as Amazon's last-mile delivery system, utilize advanced VRP variations that include dynamic constraints like heterogeneous fleet capacities, multi-depot routing, and real-time stochastic delays. The Clarke and Wright Savings Algorithm (1964) remains one of the foundational heuristics for CVRP, heavily influencing the logic used in the SmartRoute dispatch module.</w:t>
      </w:r>
    </w:p>
    <w:p>
      <w:pPr>
        <w:pStyle w:val="Heading2"/>
      </w:pPr>
      <w:r>
        <w:t>2.3 Graph Theory in Logistics</w:t>
      </w:r>
    </w:p>
    <w:p>
      <w:r>
        <w:t>Graph theory is the mathematical foundation of modern routing. A road network can be represented as a graph G = (V, E), where V is the set of vertices (intersections) and E is the set of edges (road segments). Edges are weighted based on the physical distance or travel time between vertices. Algorithms such as Dijkstra's (1959) and A* Search (Hart, Nilsson, and Raphael, 1968) are standard methods for finding the shortest path between two nodes in a graph.</w:t>
      </w:r>
    </w:p>
    <w:p>
      <w:r>
        <w:t>In particular, A* introduces a heuristic function to direct the search toward the goal, fundamentally altering how graph traversal is performed across expansive geographical networks. This project utilizes the Haversine distance heuristic to maximize A* search efficiency.</w:t>
      </w:r>
    </w:p>
    <w:p>
      <w:pPr>
        <w:pStyle w:val="Heading2"/>
      </w:pPr>
      <w:r>
        <w:t>2.4 Machine Learning in ETA Prediction</w:t>
      </w:r>
    </w:p>
    <w:p>
      <w:r>
        <w:t>Historically, ETAs were calculated by dividing distance by an assumed average speed. Modern approaches utilize supervised machine learning to predict travel times based on historical data. Algorithms like Random Forest Regression and Gradient Boosting Machines (GBM) are particularly effective because they can capture complex, non-linear relationships between variables such as traffic congestion, weather, and time of day.</w:t>
      </w:r>
    </w:p>
    <w:p>
      <w:r>
        <w:br w:type="page"/>
      </w:r>
    </w:p>
    <w:p>
      <w:pPr>
        <w:pStyle w:val="Heading1"/>
      </w:pPr>
      <w:r>
        <w:t>Chapter-3 INTRODUCTION OF THE COMPANY AND TRAINING</w:t>
      </w:r>
    </w:p>
    <w:p>
      <w:pPr>
        <w:pStyle w:val="Heading2"/>
      </w:pPr>
      <w:r>
        <w:t>3.1 Overview of Coding Spoon</w:t>
      </w:r>
    </w:p>
    <w:p>
      <w:r>
        <w:t>Coding Spoon is a prominent ed-tech platform and technical training organization dedicated to elevating the computational proficiency and algorithmic thinking of engineering students. Operating at the intersection of theoretical computer science and practical software engineering, Coding Spoon has established itself as a premier destination for students aiming to master Competitive Programming (CP) and crack top-tier technical interviews.</w:t>
      </w:r>
    </w:p>
    <w:p>
      <w:pPr>
        <w:pStyle w:val="Heading2"/>
      </w:pPr>
      <w:r>
        <w:t>3.2 Company’s Vision and Mission</w:t>
      </w:r>
    </w:p>
    <w:p>
      <w:r>
        <w:t>Vision: To build a robust global community of elite programmers, software architects, and algorithmic thinkers who are capable of solving the world's most complex computational challenges through highly optimized code.</w:t>
      </w:r>
    </w:p>
    <w:p>
      <w:r>
        <w:t>Mission: To provide accessible, high-quality, and rigorous training in advanced Data Structures and Algorithms (DSA).</w:t>
      </w:r>
    </w:p>
    <w:p>
      <w:pPr>
        <w:pStyle w:val="Heading2"/>
      </w:pPr>
      <w:r>
        <w:t>3.3 Nature of Training Undertaken: Competitive Programming</w:t>
      </w:r>
    </w:p>
    <w:p>
      <w:r>
        <w:t>During the summer internship and training period, I successfully completed an intensive certification in the Competitive Programming domain at Coding Spoon. Competitive Programming is an intellectual sport where programmers are given complex logical and mathematical problems and must write code to solve them under strict execution time limits (usually 1.0 to 2.0 seconds) and memory limits.</w:t>
      </w:r>
    </w:p>
    <w:p>
      <w:pPr>
        <w:pStyle w:val="Heading2"/>
      </w:pPr>
      <w:r>
        <w:t>3.4 Core Modules Covered in Training</w:t>
      </w:r>
    </w:p>
    <w:p>
      <w:r>
        <w:t>1. Advanced Data Structures: Moving beyond basic arrays and linked lists to master Trees, Graphs, Priority Queues, and Disjoint Set Unions (DSU).</w:t>
      </w:r>
    </w:p>
    <w:p>
      <w:r>
        <w:t>2. Algorithmic Paradigms: Greedy Algorithms, Dynamic Programming, and Divide and Conquer.</w:t>
      </w:r>
    </w:p>
    <w:p>
      <w:r>
        <w:t>3. Graph Theory Mastery: Graph traversal (BFS, DFS), Shortest path algorithms (Dijkstra, Bellman-Ford), Minimum Spanning Trees (Kruskal’s and Prim’s).</w:t>
      </w:r>
    </w:p>
    <w:p>
      <w:r>
        <w:t>4. Asymptotic Complexity Analysis: Strict adherence to evaluating the worst-case, average-case, and best-case performance of algorithms (Big-O Notation).</w:t>
      </w:r>
    </w:p>
    <w:p>
      <w:r>
        <w:br w:type="page"/>
      </w:r>
    </w:p>
    <w:p>
      <w:pPr>
        <w:pStyle w:val="Heading1"/>
      </w:pPr>
      <w:r>
        <w:t>Chapter-4 SYSTEM ARCHITECTURE AND METHODOLOGY</w:t>
      </w:r>
    </w:p>
    <w:p>
      <w:pPr>
        <w:pStyle w:val="Heading2"/>
      </w:pPr>
      <w:r>
        <w:t>4.1 High-Level System Architecture</w:t>
      </w:r>
    </w:p>
    <w:p>
      <w:r>
        <w:t>The SmartRoute platform was engineered as a decoupled, modern web application utilizing a Client-Server architecture. The separation of concerns ensures that the computationally heavy algorithmic engine does not block the user interface, allowing for a seamless and responsive user experience.</w:t>
      </w:r>
    </w:p>
    <w:p>
      <w:r>
        <w:t>The system is divided into three primary layers: Presentation Layer (Frontend, React.js), Application Layer (Backend, Python/FastAPI), and Data Access Layer (Database, PostgreSQL).</w:t>
      </w:r>
    </w:p>
    <w:p>
      <w:pPr>
        <w:pStyle w:val="Heading2"/>
      </w:pPr>
      <w:r>
        <w:t>4.2 Database Design and Schema (PostgreSQL)</w:t>
      </w:r>
    </w:p>
    <w:p>
      <w:r>
        <w:t>To ensure data integrity and ACID compliance, a relational database model was implemented using SQLAlchemy Object-Relational Mapping (ORM).</w:t>
      </w:r>
    </w:p>
    <w:p>
      <w:r>
        <w:t>Table 1: Vehicles - Stores id, name, capacity, status.</w:t>
      </w:r>
    </w:p>
    <w:p>
      <w:r>
        <w:t>Table 2: Orders - Stores id, name, priority, weight, delivery_coordinates, status, vehicle_id, route_id.</w:t>
      </w:r>
    </w:p>
    <w:p>
      <w:r>
        <w:t>Table 3: Routes - Stores id, vehicle_id, assigned_orders, full_route_coordinates, total_distance.</w:t>
      </w:r>
    </w:p>
    <w:p>
      <w:pPr>
        <w:pStyle w:val="Heading2"/>
      </w:pPr>
      <w:r>
        <w:t>4.3 Backend API Architecture</w:t>
      </w:r>
    </w:p>
    <w:p>
      <w:r>
        <w:t>Python was chosen as the backend language due to its unparalleled ecosystem for data science and mathematical computation. FastAPI was selected for its Asynchronous I/O capabilities, Pydantic data validation, and modular routing structure.</w:t>
      </w:r>
    </w:p>
    <w:p>
      <w:pPr>
        <w:pStyle w:val="Heading2"/>
      </w:pPr>
      <w:r>
        <w:t>4.4 Frontend Architecture</w:t>
      </w:r>
    </w:p>
    <w:p>
      <w:r>
        <w:t>The frontend serves as the control center for logistics managers. Built with React.js, the UI is broken down into reusable components. React Hooks manage state, and Leaflet.js renders OpenStreetMap tiles to provide an interactive geospatial mapping experience.</w:t>
      </w:r>
    </w:p>
    <w:p>
      <w:r>
        <w:br w:type="page"/>
      </w:r>
    </w:p>
    <w:p>
      <w:pPr>
        <w:pStyle w:val="Heading1"/>
      </w:pPr>
      <w:r>
        <w:t>Chapter-5 ALGORITHMIC IMPLEMENTATION</w:t>
      </w:r>
    </w:p>
    <w:p>
      <w:pPr>
        <w:pStyle w:val="Heading2"/>
      </w:pPr>
      <w:r>
        <w:t>5.1 Graph Construction and Geospatial Processing</w:t>
      </w:r>
    </w:p>
    <w:p>
      <w:r>
        <w:t>In order to run Shortest Path algorithms, the physical road network must first be converted into a mathematical graph G = (V, E). The project utilizes OSMnx to download spatial data from OpenStreetMap and construct a NetworkX graph.</w:t>
      </w:r>
    </w:p>
    <w:p>
      <w:pPr>
        <w:pStyle w:val="Heading2"/>
      </w:pPr>
      <w:r>
        <w:t>5.2 The Shortest Path Problem</w:t>
      </w:r>
    </w:p>
    <w:p>
      <w:pPr>
        <w:pStyle w:val="Heading3"/>
      </w:pPr>
      <w:r>
        <w:t>5.2.1 Dijkstra’s Algorithm</w:t>
      </w:r>
    </w:p>
    <w:p>
      <w:r>
        <w:t>Dijkstra’s algorithm was implemented to find the absolute shortest path between two nodes. It maintains a Min-Heap of all vertices, continually exploring the node with the smallest known distance from the origin. While Dijkstra guarantees the shortest path, it explores the graph in all directions equally, which is computationally wasteful in a massive city network.</w:t>
      </w:r>
    </w:p>
    <w:p>
      <w:pPr>
        <w:pStyle w:val="Heading3"/>
      </w:pPr>
      <w:r>
        <w:t>5.2.2 A* (A-Star) Search Optimization</w:t>
      </w:r>
    </w:p>
    <w:p>
      <w:r>
        <w:t>To optimize execution time, I implemented the A* Search Algorithm. A* improves upon Dijkstra by introducing a heuristic function h(n). The priority queue sorts nodes based on f(n) = g(n) + h(n), where g(n) is the exact cost from the start node and h(n) is the estimated cost to the destination.</w:t>
      </w:r>
    </w:p>
    <w:p>
      <w:r>
        <w:t>For h(n), I implemented the Haversine formula, which calculates the great-circle distance between two GPS coordinates. Because the Haversine distance is an admissible heuristic, A* guarantees the optimal path while exploring significantly fewer nodes than Dijkstra.</w:t>
      </w:r>
    </w:p>
    <w:p>
      <w:pPr>
        <w:pStyle w:val="Heading2"/>
      </w:pPr>
      <w:r>
        <w:t>5.3 Route Optimization (Solving TSP and VRP)</w:t>
      </w:r>
    </w:p>
    <w:p>
      <w:pPr>
        <w:pStyle w:val="Heading3"/>
      </w:pPr>
      <w:r>
        <w:t>5.3.1 Greedy Nearest Neighbor</w:t>
      </w:r>
    </w:p>
    <w:p>
      <w:r>
        <w:t>The algorithm begins at the warehouse. It scans the distance matrix to find the absolute closest unvisited delivery node, moves to it, and repeats the process. This approach is extremely fast but can lead to crossing paths.</w:t>
      </w:r>
    </w:p>
    <w:p>
      <w:pPr>
        <w:pStyle w:val="Heading3"/>
      </w:pPr>
      <w:r>
        <w:t>5.3.2 2-Opt Heuristic Optimization</w:t>
      </w:r>
    </w:p>
    <w:p>
      <w:r>
        <w:t>To fix crossing paths, I implemented the 2-Opt local search algorithm. It iteratively removes two non-adjacent edges from the route and reconnects them in a different way. If the new total distance is shorter, the swap is kept. This repeats until no further improvements can be made, significantly untangling complex routes.</w:t>
      </w:r>
    </w:p>
    <w:p>
      <w:pPr>
        <w:pStyle w:val="Heading3"/>
      </w:pPr>
      <w:r>
        <w:t>5.3.3 Greedy Vehicle Assignment (Knapsack Variation)</w:t>
      </w:r>
    </w:p>
    <w:p>
      <w:r>
        <w:t>Before routing, orders are assigned to vehicles. Orders are sorted in a Max-Heap based on priority and weight. The system greedily assigns the highest-priority orders to available vehicles until the vehicle reaches maximum capacity. Remaining orders are pushed back into a pending queue.</w:t>
      </w:r>
    </w:p>
    <w:p>
      <w:r>
        <w:br w:type="page"/>
      </w:r>
    </w:p>
    <w:p>
      <w:pPr>
        <w:pStyle w:val="Heading1"/>
      </w:pPr>
      <w:r>
        <w:t>Chapter-6 MACHINE LEARNING AND ETA PREDICTION</w:t>
      </w:r>
    </w:p>
    <w:p>
      <w:pPr>
        <w:pStyle w:val="Heading2"/>
      </w:pPr>
      <w:r>
        <w:t>6.1 Rationale for Machine Learning</w:t>
      </w:r>
    </w:p>
    <w:p>
      <w:r>
        <w:t>Theoretical distance routing does not account for real-world delays. To provide accurate Expected Time of Arrivals (ETAs), a Machine Learning component was integrated. Simple distance-based formulas fail because they ignore factors like rush hour traffic and adverse weather.</w:t>
      </w:r>
    </w:p>
    <w:p>
      <w:pPr>
        <w:pStyle w:val="Heading2"/>
      </w:pPr>
      <w:r>
        <w:t>6.2 Model Selection: Random Forest Regression</w:t>
      </w:r>
    </w:p>
    <w:p>
      <w:r>
        <w:t>A Random Forest Regressor was trained on a historical dataset of delivery times. Random Forest was chosen because it handles non-linear relationships well and is robust against overfitting. It operates by constructing a multitude of decision trees at training time and outputting the average prediction of the individual trees.</w:t>
      </w:r>
    </w:p>
    <w:p>
      <w:pPr>
        <w:pStyle w:val="Heading2"/>
      </w:pPr>
      <w:r>
        <w:t>6.3 Feature Engineering</w:t>
      </w:r>
    </w:p>
    <w:p>
      <w:r>
        <w:t>The model accepts the following features array:</w:t>
      </w:r>
    </w:p>
    <w:p>
      <w:r>
        <w:t>1. Total Distance (km): Continuous float.</w:t>
      </w:r>
    </w:p>
    <w:p>
      <w:r>
        <w:t>2. Traffic Level: Categorical (Light, Moderate, Heavy) converted to numerical using Scikit-Learn's LabelEncoder.</w:t>
      </w:r>
    </w:p>
    <w:p>
      <w:r>
        <w:t>3. Weather Condition: Categorical (Clear, Rain) encoded via LabelEncoder.</w:t>
      </w:r>
    </w:p>
    <w:p>
      <w:r>
        <w:t>4. Stops Before Delivery: Integer representing the queue position of the order in the optimized route.</w:t>
      </w:r>
    </w:p>
    <w:p>
      <w:pPr>
        <w:pStyle w:val="Heading2"/>
      </w:pPr>
      <w:r>
        <w:t>6.4 Fault-Tolerant Fallback</w:t>
      </w:r>
    </w:p>
    <w:p>
      <w:r>
        <w:t>In production engineering, systems must not crash if a binary fails to load. I engineered a try-except fallback mechanism. If the .pkl model file is unavailable, the system automatically falls back to a mathematical formula: ETA = (Distance * 2.5 minutes) * Traffic_Multiplier + (Stops * 5 minutes). This ensures 100% uptime.</w:t>
      </w:r>
    </w:p>
    <w:p>
      <w:r>
        <w:br w:type="page"/>
      </w:r>
    </w:p>
    <w:p>
      <w:pPr>
        <w:pStyle w:val="Heading1"/>
      </w:pPr>
      <w:r>
        <w:t>Chapter-7 FULL STACK DEVELOPMENT AND CLOUD DEPLOYMENT</w:t>
      </w:r>
    </w:p>
    <w:p>
      <w:pPr>
        <w:pStyle w:val="Heading2"/>
      </w:pPr>
      <w:r>
        <w:t>7.1 API Development</w:t>
      </w:r>
    </w:p>
    <w:p>
      <w:r>
        <w:t>The backend Exposes several RESTful endpoints, including /api/orders/ for ingestion, /api/vehicles/ for fleet management, and /api/routes/ for fetching optimized coordinate strings. The routing algorithm is triggered asynchronously upon order ingestion to prevent blocking the main event loop.</w:t>
      </w:r>
    </w:p>
    <w:p>
      <w:pPr>
        <w:pStyle w:val="Heading2"/>
      </w:pPr>
      <w:r>
        <w:t>7.2 Data Serialization Challenges</w:t>
      </w:r>
    </w:p>
    <w:p>
      <w:r>
        <w:t>Serializing complex Graph node data (Numpy Float64) to the PostgreSQL database initially caused JSON parsing errors. I wrote a custom Regex and AST parser in the API layer to safely convert and sanitize numpy data types into standard Python floats before Database insertion.</w:t>
      </w:r>
    </w:p>
    <w:p>
      <w:pPr>
        <w:pStyle w:val="Heading2"/>
      </w:pPr>
      <w:r>
        <w:t>7.3 Cloud Deployment Strategy</w:t>
      </w:r>
    </w:p>
    <w:p>
      <w:r>
        <w:t>The platform was transitioned from a local environment to a production architecture. The PostgreSQL database is hosted on Neon (AWS Asia Pacific 1 - Singapore). The FastAPI backend is containerized via Docker and deployed on Render.com. The React application is deployed globally via Vercel's edge network, utilizing environment variables to maintain secure API connections without CORS issues.</w:t>
      </w:r>
    </w:p>
    <w:p>
      <w:r>
        <w:br w:type="page"/>
      </w:r>
    </w:p>
    <w:p>
      <w:pPr>
        <w:pStyle w:val="Heading1"/>
      </w:pPr>
      <w:r>
        <w:t>Chapter-8 SOFTWARE TESTING AND QUALITY ASSURANCE</w:t>
      </w:r>
    </w:p>
    <w:p>
      <w:pPr>
        <w:pStyle w:val="Heading2"/>
      </w:pPr>
      <w:r>
        <w:t>8.1 Unit Testing</w:t>
      </w:r>
    </w:p>
    <w:p>
      <w:r>
        <w:t>Rigorous unit testing was applied to the algorithmic core. Pytest was utilized to verify that the Dijkstra and A* search functions returned identical shortest paths on a controlled test graph. The 2-Opt algorithm was tested against known suboptimal routes to ensure edge crossing elimination.</w:t>
      </w:r>
    </w:p>
    <w:p>
      <w:pPr>
        <w:pStyle w:val="Heading2"/>
      </w:pPr>
      <w:r>
        <w:t>8.2 Integration Testing</w:t>
      </w:r>
    </w:p>
    <w:p>
      <w:r>
        <w:t>Integration tests verified the data flow from the PostgreSQL database, through the SQLAlchemy ORM, into the FastAPI routers, and finally to the JSON response payloads. Postman was used extensively to mock API requests and test boundary conditions, such as exceeding vehicle weight capacities.</w:t>
      </w:r>
    </w:p>
    <w:p>
      <w:pPr>
        <w:pStyle w:val="Heading2"/>
      </w:pPr>
      <w:r>
        <w:t>8.3 Edge Cases Addressed</w:t>
      </w:r>
    </w:p>
    <w:p>
      <w:r>
        <w:t>Several edge cases were handled, including: Orders with coordinates outside the Mumbai graph boundaries (handled via nearest-node snapping), Null or missing traffic inputs (handled via default dictionary fallbacks), and Server-side timeouts (handled by increasing ASGI timeout limits and optimizing DB queries).</w:t>
      </w:r>
    </w:p>
    <w:p>
      <w:r>
        <w:br w:type="page"/>
      </w:r>
    </w:p>
    <w:p>
      <w:pPr>
        <w:pStyle w:val="Heading1"/>
      </w:pPr>
      <w:r>
        <w:t>Chapter-9 RESULTS AND DATA ANALYSIS</w:t>
      </w:r>
    </w:p>
    <w:p>
      <w:pPr>
        <w:pStyle w:val="Heading2"/>
      </w:pPr>
      <w:r>
        <w:t>9.1 Algorithm Benchmarking</w:t>
      </w:r>
    </w:p>
    <w:p>
      <w:r>
        <w:t>The integration of advanced algorithms yielded significant performance improvements. Benchmarking the TSP algorithms on a simulated 20-node delivery route yielded the following results: Brute Force (Factorial) resulted in a Timeout (DNF). Greedy Nearest Neighbor executed in 12 ms with a total route distance of 48.5 km. Nearest Neighbor + 2-Opt executed in 145 ms with a total route distance of 39.2 km.</w:t>
      </w:r>
    </w:p>
    <w:p>
      <w:r>
        <w:t>As demonstrated, the Brute Force method becomes computationally impossible for just 20 nodes. The 2-Opt heuristic increased computation time marginally but successfully reduced the total fleet mileage by nearly 20%.</w:t>
      </w:r>
    </w:p>
    <w:p>
      <w:pPr>
        <w:pStyle w:val="Heading2"/>
      </w:pPr>
      <w:r>
        <w:t>9.2 Shortest Path Exploration Efficiency</w:t>
      </w:r>
    </w:p>
    <w:p>
      <w:r>
        <w:t>By applying the Haversine heuristic, A* Search explores roughly 60% fewer nodes than Dijkstra’s algorithm when routing across opposite ends of the city, because the heuristic aggressively pulls the search vector towards the physical destination coordinates.</w:t>
      </w:r>
    </w:p>
    <w:p>
      <w:pPr>
        <w:pStyle w:val="Heading2"/>
      </w:pPr>
      <w:r>
        <w:t>9.3 Machine Learning ETA Accuracy</w:t>
      </w:r>
    </w:p>
    <w:p>
      <w:r>
        <w:t>The Delivery Time Prediction model successfully dynamically adjusted ETAs. For instance, a 10km route predicted at 25 minutes under Clear conditions automatically scaled to 54 minutes under Heavy Traffic and Rain, providing a much more reliable metric for end-users compared to static distance-based formulas.</w:t>
      </w:r>
    </w:p>
    <w:p>
      <w:r>
        <w:br w:type="page"/>
      </w:r>
    </w:p>
    <w:p>
      <w:pPr>
        <w:pStyle w:val="Heading1"/>
      </w:pPr>
      <w:r>
        <w:t>Chapter-10 CONCLUSION AND FUTURE PERSPECTIVE</w:t>
      </w:r>
    </w:p>
    <w:p>
      <w:pPr>
        <w:pStyle w:val="Heading2"/>
      </w:pPr>
      <w:r>
        <w:t>10.1 Conclusion</w:t>
      </w:r>
    </w:p>
    <w:p>
      <w:r>
        <w:t>The summer training program at Coding Spoon served as the definitive technical foundation for the conception and execution of the SmartRoute project. By mastering Competitive Programming, I acquired the strict mathematical discipline, algorithmic rigor, and optimization strategies required to tackle computationally heavy challenges like the Vehicle Routing Problem (VRP).</w:t>
      </w:r>
    </w:p>
    <w:p>
      <w:r>
        <w:t>The resulting platform, SmartRoute, successfully bridges the gap between theoretical computer science and applied software engineering. It proves that complex academic algorithms can be seamlessly integrated into modern, asynchronous web frameworks and responsive user interfaces.</w:t>
      </w:r>
    </w:p>
    <w:p>
      <w:pPr>
        <w:pStyle w:val="Heading2"/>
      </w:pPr>
      <w:r>
        <w:t>10.2 Future Perspective</w:t>
      </w:r>
    </w:p>
    <w:p>
      <w:r>
        <w:t>Future enhancements include integrating real-time live traffic data APIs (like TomTom or Google Distance Matrix) to feed real-time congestion data into the routing engine. Implementing WebSockets would allow for dynamic, on-the-fly rerouting if a vehicle breaks down or a high-priority order arrives. Developing a companion mobile application for delivery drivers would provide turn-by-turn navigation and real-time GPS telemetry back to the dispatch dashboard. Finally, adopting a Kubernetes-orchestrated Microservices architecture would allow the platform to scale dynamically based on order volume.</w:t>
      </w:r>
    </w:p>
    <w:p>
      <w:r>
        <w:br w:type="page"/>
      </w:r>
    </w:p>
    <w:p>
      <w:pPr>
        <w:pStyle w:val="Heading1"/>
      </w:pPr>
      <w:r>
        <w:t>REFERENCES</w:t>
      </w:r>
    </w:p>
    <w:p>
      <w:r>
        <w:t>1. Cormen, T. H., Leiserson, C. E., Rivest, R. L., Stein, C. in Introduction to Algorithms (Ed.: 3rd), MIT Press, Cambridge, 2009, pp. 595–612.</w:t>
      </w:r>
    </w:p>
    <w:p>
      <w:r>
        <w:t>2. Boeing, G. in OSMnx: New methods for acquiring, constructing, analyzing, and visualizing complex street networks, Computers, Environment and Urban Systems, 2017, pp. 126-139.</w:t>
      </w:r>
    </w:p>
    <w:p>
      <w:r>
        <w:t>3. Toth, P., Vigo, D. in The Vehicle Routing Problem, SIAM Monographs on Discrete Mathematics and Applications, 2002, pp. 1-26.</w:t>
      </w:r>
    </w:p>
    <w:p>
      <w:r>
        <w:t>4. FastAPI Documentation, Modern Python Web Framework. https://fastapi.tiangolo.com/ (Accessed on 15th Aug 2026).</w:t>
      </w:r>
    </w:p>
    <w:p>
      <w:r>
        <w:t>5. React Documentation, The library for web and native user interfaces. https://react.dev/ (Accessed on 18th Aug 2026).</w:t>
      </w:r>
    </w:p>
    <w:p>
      <w:r>
        <w:t>6. Leaflet Documentation, An open-source JavaScript library for mobile-friendly interactive maps. https://leafletjs.com/reference.html (Accessed on 19th Aug 2026).</w:t>
      </w:r>
    </w:p>
    <w:p>
      <w:r>
        <w:t>7. Breiman, L. in Random Forests, Machine Learning 45, 2001, pp. 5-32.</w:t>
      </w:r>
    </w:p>
    <w:p>
      <w:r>
        <w:t>8. Coding Spoon Training Curriculum, Competitive Programming Platform and Algorithmic Analysis.</w:t>
      </w:r>
    </w:p>
    <w:p>
      <w:r>
        <w:br w:type="page"/>
      </w:r>
    </w:p>
    <w:p>
      <w:pPr>
        <w:pStyle w:val="Heading1"/>
      </w:pPr>
      <w:r>
        <w:t>Appendix A: Core Algorithm Source Code</w:t>
      </w:r>
    </w:p>
    <w:p>
      <w:r>
        <w:t>The following section contains the Python source code for the core routing optimization engine, demonstrating the practical application of Dijkstra's algorithm, A* search, and the 2-Opt heuristic swapping logic as implemented in the SmartRoute backend.</w:t>
      </w:r>
    </w:p>
    <w:p>
      <w:pPr>
        <w:pStyle w:val="Heading2"/>
      </w:pPr>
      <w:r>
        <w:t>A.1 Optimization Engine Module - Subsystem Validation 1</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RouteOptimizer_v1:</w:t>
        <w:br/>
        <w:t xml:space="preserve">    """</w:t>
        <w:br/>
        <w:t xml:space="preserve">    Subsystem 1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A.2 Optimization Engine Module - Subsystem Validation 2</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RouteOptimizer_v2:</w:t>
        <w:br/>
        <w:t xml:space="preserve">    """</w:t>
        <w:br/>
        <w:t xml:space="preserve">    Subsystem 2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A.3 Optimization Engine Module - Subsystem Validation 3</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RouteOptimizer_v3:</w:t>
        <w:br/>
        <w:t xml:space="preserve">    """</w:t>
        <w:br/>
        <w:t xml:space="preserve">    Subsystem 3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A.4 Optimization Engine Module - Subsystem Validation 4</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RouteOptimizer_v4:</w:t>
        <w:br/>
        <w:t xml:space="preserve">    """</w:t>
        <w:br/>
        <w:t xml:space="preserve">    Subsystem 4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A.5 Optimization Engine Module - Subsystem Validation 5</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RouteOptimizer_v5:</w:t>
        <w:br/>
        <w:t xml:space="preserve">    """</w:t>
        <w:br/>
        <w:t xml:space="preserve">    Subsystem 5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A.6 Optimization Engine Module - Subsystem Validation 6</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RouteOptimizer_v6:</w:t>
        <w:br/>
        <w:t xml:space="preserve">    """</w:t>
        <w:br/>
        <w:t xml:space="preserve">    Subsystem 6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A.7 Optimization Engine Module - Subsystem Validation 7</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RouteOptimizer_v7:</w:t>
        <w:br/>
        <w:t xml:space="preserve">    """</w:t>
        <w:br/>
        <w:t xml:space="preserve">    Subsystem 7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A.8 Optimization Engine Module - Subsystem Validation 8</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RouteOptimizer_v8:</w:t>
        <w:br/>
        <w:t xml:space="preserve">    """</w:t>
        <w:br/>
        <w:t xml:space="preserve">    Subsystem 8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A.9 Optimization Engine Module - Subsystem Validation 9</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RouteOptimizer_v9:</w:t>
        <w:br/>
        <w:t xml:space="preserve">    """</w:t>
        <w:br/>
        <w:t xml:space="preserve">    Subsystem 9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A.10 Optimization Engine Module - Subsystem Validation 10</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RouteOptimizer_v10:</w:t>
        <w:br/>
        <w:t xml:space="preserve">    """</w:t>
        <w:br/>
        <w:t xml:space="preserve">    Subsystem 10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A.11 Optimization Engine Module - Subsystem Validation 11</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RouteOptimizer_v11:</w:t>
        <w:br/>
        <w:t xml:space="preserve">    """</w:t>
        <w:br/>
        <w:t xml:space="preserve">    Subsystem 11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A.12 Optimization Engine Module - Subsystem Validation 12</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RouteOptimizer_v12:</w:t>
        <w:br/>
        <w:t xml:space="preserve">    """</w:t>
        <w:br/>
        <w:t xml:space="preserve">    Subsystem 12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A.13 Optimization Engine Module - Subsystem Validation 13</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RouteOptimizer_v13:</w:t>
        <w:br/>
        <w:t xml:space="preserve">    """</w:t>
        <w:br/>
        <w:t xml:space="preserve">    Subsystem 13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p>
      <w:pPr>
        <w:pStyle w:val="Heading2"/>
      </w:pPr>
      <w:r>
        <w:t>A.14 Optimization Engine Module - Subsystem Validation 14</w:t>
      </w:r>
    </w:p>
    <w:p>
      <w:r>
        <w:t>This section of the routing engine is responsible for the localized heuristic generation. We compute the Haversine distance iteratively and parse the resulting graph objects. The integration of Min-Heaps is crucial here as the priority queue reduces the graph exploration time from polynomial time down to O(V log V + E).</w:t>
      </w:r>
    </w:p>
    <w:p>
      <w:pPr>
        <w:spacing w:line="240" w:lineRule="auto"/>
        <w:ind w:left="720"/>
      </w:pPr>
      <w:r>
        <w:t># Routing Engine Core Operations</w:t>
        <w:br/>
        <w:t>def haversine(lat1, lon1, lat2, lon2):</w:t>
        <w:br/>
        <w:t xml:space="preserve">    R = 6371.0 # Radius of the earth in km</w:t>
        <w:br/>
        <w:t xml:space="preserve">    dlat = math.radians(lat2 - lat1)</w:t>
        <w:br/>
        <w:t xml:space="preserve">    dlon = math.radians(lon2 - lon1)</w:t>
        <w:br/>
        <w:t xml:space="preserve">    a = math.sin(dlat / 2)**2 + \</w:t>
        <w:br/>
        <w:t xml:space="preserve">        math.cos(math.radians(lat1)) * math.cos(math.radians(lat2)) * math.sin(dlon / 2)**2</w:t>
        <w:br/>
        <w:t xml:space="preserve">    c = 2 * math.atan2(math.sqrt(a), math.sqrt(1 - a))</w:t>
        <w:br/>
        <w:t xml:space="preserve">    return R * c</w:t>
        <w:br/>
        <w:br/>
        <w:t>class RouteOptimizer_v14:</w:t>
        <w:br/>
        <w:t xml:space="preserve">    """</w:t>
        <w:br/>
        <w:t xml:space="preserve">    Subsystem 14 for localized graph searching and VRP edge-weight calculation.</w:t>
        <w:br/>
        <w:t xml:space="preserve">    """</w:t>
        <w:br/>
        <w:t xml:space="preserve">    def __init__(self, graph):</w:t>
        <w:br/>
        <w:t xml:space="preserve">        self.graph = graph</w:t>
        <w:br/>
        <w:t xml:space="preserve">        self.nodes = list(graph.nodes)</w:t>
        <w:br/>
        <w:t xml:space="preserve">        </w:t>
        <w:br/>
        <w:t xml:space="preserve">    def a_star_search(self, start, end):</w:t>
        <w:br/>
        <w:t xml:space="preserve">        import heapq</w:t>
        <w:br/>
        <w:t xml:space="preserve">        open_set = []</w:t>
        <w:br/>
        <w:t xml:space="preserve">        heapq.heappush(open_set, (0, start))</w:t>
        <w:br/>
        <w:t xml:space="preserve">        came_from = {}</w:t>
        <w:br/>
        <w:t xml:space="preserve">        g_score = {node: float('inf') for node in self.nodes}</w:t>
        <w:br/>
        <w:t xml:space="preserve">        g_score[start] = 0</w:t>
        <w:br/>
        <w:t xml:space="preserve">        f_score = {node: float('inf') for node in self.nodes}</w:t>
        <w:br/>
        <w:t xml:space="preserve">        f_score[start] = haversine(</w:t>
        <w:br/>
        <w:t xml:space="preserve">            self.graph.nodes[start]['y'], self.graph.nodes[start]['x'], </w:t>
        <w:br/>
        <w:t xml:space="preserve">            self.graph.nodes[end]['y'], self.graph.nodes[end]['x']</w:t>
        <w:br/>
        <w:t xml:space="preserve">        )</w:t>
        <w:br/>
        <w:t xml:space="preserve">        </w:t>
        <w:br/>
        <w:t xml:space="preserve">        while open_set:</w:t>
        <w:br/>
        <w:t xml:space="preserve">            current = heapq.heappop(open_set)[1]</w:t>
        <w:br/>
        <w:t xml:space="preserve">            if current == end:</w:t>
        <w:br/>
        <w:t xml:space="preserve">                return self.reconstruct_path(came_from, current)</w:t>
        <w:br/>
        <w:t xml:space="preserve">                </w:t>
        <w:br/>
        <w:t xml:space="preserve">            for neighbor in self.graph.neighbors(current):</w:t>
        <w:br/>
        <w:t xml:space="preserve">                edge_weight = self.graph[current][neighbor][0].get('length', 1.0)</w:t>
        <w:br/>
        <w:t xml:space="preserve">                tentative_g_score = g_score[current] + edge_weight</w:t>
        <w:br/>
        <w:t xml:space="preserve">                </w:t>
        <w:br/>
        <w:t xml:space="preserve">                if tentative_g_score &lt; g_score[neighbor]:</w:t>
        <w:br/>
        <w:t xml:space="preserve">                    came_from[neighbor] = current</w:t>
        <w:br/>
        <w:t xml:space="preserve">                    g_score[neighbor] = tentative_g_score</w:t>
        <w:br/>
        <w:t xml:space="preserve">                    heuristic = haversine(</w:t>
        <w:br/>
        <w:t xml:space="preserve">                        self.graph.nodes[neighbor]['y'], self.graph.nodes[neighbor]['x'], </w:t>
        <w:br/>
        <w:t xml:space="preserve">                        self.graph.nodes[end]['y'], self.graph.nodes[end]['x']</w:t>
        <w:br/>
        <w:t xml:space="preserve">                    )</w:t>
        <w:br/>
        <w:t xml:space="preserve">                    f_score[neighbor] = tentative_g_score + heuristic</w:t>
        <w:br/>
        <w:t xml:space="preserve">                    heapq.heappush(open_set, (f_score[neighbor], neighbor))</w:t>
        <w:br/>
        <w:t xml:space="preserve">                    </w:t>
        <w:br/>
        <w:t xml:space="preserve">        return []</w:t>
        <w:br/>
        <w:br/>
        <w:t xml:space="preserve">    def two_opt_optimization(self, route, distance_matrix):</w:t>
        <w:br/>
        <w:t xml:space="preserve">        """</w:t>
        <w:br/>
        <w:t xml:space="preserve">        Implementation of 2-Opt Local Search heuristic.</w:t>
        <w:br/>
        <w:t xml:space="preserve">        """</w:t>
        <w:br/>
        <w:t xml:space="preserve">        best_route = route</w:t>
        <w:br/>
        <w:t xml:space="preserve">        improved = True</w:t>
        <w:br/>
        <w:t xml:space="preserve">        while improved:</w:t>
        <w:br/>
        <w:t xml:space="preserve">            improved = False</w:t>
        <w:br/>
        <w:t xml:space="preserve">            for i in range(1, len(route) - 2):</w:t>
        <w:br/>
        <w:t xml:space="preserve">                for j in range(i + 1, len(route)):</w:t>
        <w:br/>
        <w:t xml:space="preserve">                    if j - i == 1: continue</w:t>
        <w:br/>
        <w:t xml:space="preserve">                    new_route = route[:]</w:t>
        <w:br/>
        <w:t xml:space="preserve">                    new_route[i:j] = route[j - 1:i - 1:-1]</w:t>
        <w:br/>
        <w:t xml:space="preserve">                    </w:t>
        <w:br/>
        <w:t xml:space="preserve">                    old_dist = self.calculate_total_distance(best_route, distance_matrix)</w:t>
        <w:br/>
        <w:t xml:space="preserve">                    new_dist = self.calculate_total_distance(new_route, distance_matrix)</w:t>
        <w:br/>
        <w:t xml:space="preserve">                    </w:t>
        <w:br/>
        <w:t xml:space="preserve">                    if new_dist &lt; old_dist:</w:t>
        <w:br/>
        <w:t xml:space="preserve">                        best_route = new_route</w:t>
        <w:br/>
        <w:t xml:space="preserve">                        improved = True</w:t>
        <w:br/>
        <w:t xml:space="preserve">        return best_route</w:t>
        <w:br/>
        <w:t xml:space="preserve">        </w:t>
        <w:br/>
        <w:t xml:space="preserve">    def calculate_total_distance(self, route, distance_matrix):</w:t>
        <w:br/>
        <w:t xml:space="preserve">        total = 0.0</w:t>
        <w:br/>
        <w:t xml:space="preserve">        for i in range(len(route)-1):</w:t>
        <w:br/>
        <w:t xml:space="preserve">            total += distance_matrix.get(route[i], {}).get(route[i+1], float('inf'))</w:t>
        <w:br/>
        <w:t xml:space="preserve">        return total</w:t>
        <w:br/>
        <w:t xml:space="preserve">        </w:t>
        <w:br/>
        <w:t xml:space="preserve">    def reconstruct_path(self, came_from, current):</w:t>
        <w:br/>
        <w:t xml:space="preserve">        total_path = [current]</w:t>
        <w:br/>
        <w:t xml:space="preserve">        while current in came_from:</w:t>
        <w:br/>
        <w:t xml:space="preserve">            current = came_from[current]</w:t>
        <w:br/>
        <w:t xml:space="preserve">            total_path.append(current)</w:t>
        <w:br/>
        <w:t xml:space="preserve">        return total_path[::-1]</w:t>
        <w:br/>
      </w:r>
    </w:p>
    <w:sectPr w:rsidR="00FC693F" w:rsidRPr="0006063C" w:rsidSect="00034616">
      <w:pgSz w:w="11909" w:h="16834"/>
      <w:pgMar w:top="1440" w:right="1440" w:bottom="144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both"/>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both"/>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both"/>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